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MORGAN</w:t>
      </w:r>
    </w:p>
    <w:p>
      <w:r>
        <w:t>Full Stack Software Engineer | alex.morgan@email.com | +1 (555) 019-2834 | San Francisco, CA</w:t>
      </w:r>
    </w:p>
    <w:p/>
    <w:p>
      <w:r>
        <w:t>PROFESSIONAL SUMMARY</w:t>
      </w:r>
    </w:p>
    <w:p>
      <w:r>
        <w:t xml:space="preserve">Dynamic Software Engineer with 4+ years of experience building scalable distributed web applications, </w:t>
      </w:r>
    </w:p>
    <w:p>
      <w:r>
        <w:t>RESTful APIs, and microservices architecture. Strong background in Python, FastAPI, React, and cloud deployments.</w:t>
      </w:r>
    </w:p>
    <w:p/>
    <w:p>
      <w:r>
        <w:t>TECHNICAL SKILLS</w:t>
      </w:r>
    </w:p>
    <w:p>
      <w:r>
        <w:t>- Languages: Python, JavaScript, TypeScript, SQL, HTML5, CSS3</w:t>
      </w:r>
    </w:p>
    <w:p>
      <w:r>
        <w:t>- Frameworks &amp; Libraries: FastAPI, Django, React.js, Node.js, Next.js</w:t>
      </w:r>
    </w:p>
    <w:p>
      <w:r>
        <w:t>- Databases &amp; Caching: PostgreSQL, MongoDB, Redis, ChromaDB</w:t>
      </w:r>
    </w:p>
    <w:p>
      <w:r>
        <w:t>- DevOps &amp; Cloud: Docker, Kubernetes, AWS (EC2, S3), Git, CI/CD pipelines</w:t>
      </w:r>
    </w:p>
    <w:p>
      <w:r>
        <w:t>- Machine Learning &amp; NLP: spaCy, Sentence-Transformers, Scikit-Learn</w:t>
      </w:r>
    </w:p>
    <w:p/>
    <w:p>
      <w:r>
        <w:t>WORK EXPERIENCE</w:t>
      </w:r>
    </w:p>
    <w:p>
      <w:r>
        <w:t>Senior Backend Developer | CloudScale Solutions | Jan 2022 – Present</w:t>
      </w:r>
    </w:p>
    <w:p>
      <w:r>
        <w:t>- Designed and maintained high-throughput REST APIs handling 50k+ requests per minute using FastAPI and PostgreSQL.</w:t>
      </w:r>
    </w:p>
    <w:p>
      <w:r>
        <w:t>- Architected vector search and recommendation service utilizing sentence-transformers and Redis caching.</w:t>
      </w:r>
    </w:p>
    <w:p>
      <w:r>
        <w:t>- Spearheaded migration to containerized microservices with Docker and Kubernetes, reducing deployment time by 40%.</w:t>
      </w:r>
    </w:p>
    <w:p/>
    <w:p>
      <w:r>
        <w:t>Software Engineer | NexaTech Labs | Aug 2020 – Dec 2021</w:t>
      </w:r>
    </w:p>
    <w:p>
      <w:r>
        <w:t>- Developed full-stack features using React, Python, and Django for an enterprise analytics dashboard.</w:t>
      </w:r>
    </w:p>
    <w:p>
      <w:r>
        <w:t>- Integrated third-party authentication with JWT and OAuth2, strengthening endpoint security.</w:t>
      </w:r>
    </w:p>
    <w:p>
      <w:r>
        <w:t>- Collaborated in an Agile team of 8 engineers delivering bi-weekly production releases.</w:t>
      </w:r>
    </w:p>
    <w:p/>
    <w:p>
      <w:r>
        <w:t>EDUCATION</w:t>
      </w:r>
    </w:p>
    <w:p>
      <w:r>
        <w:t>B.S. in Computer Science | University of California, Berkeley | 2016 – 2020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Level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Expert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